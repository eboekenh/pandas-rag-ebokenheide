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src/scraper.py — Fonksiyon Açıklamaları</w:t>
      </w:r>
    </w:p>
    <w:p>
      <w:r>
        <w:t>Bu belge, src/scraper.py dosyasındaki fonksiyonların satır satır, örnekli açıklamalarını içerir.</w:t>
      </w:r>
    </w:p>
    <w:p/>
    <w:p>
      <w:pPr>
        <w:pStyle w:val="Heading1"/>
      </w:pPr>
      <w:r>
        <w:t>url_to_slug() Fonksiyonu - Detaylı Açıklama</w:t>
      </w:r>
    </w:p>
    <w:p>
      <w:r>
        <w:rPr>
          <w:b w:val="0"/>
          <w:i w:val="0"/>
        </w:rPr>
        <w:t>Bu fonksiyon bir URL'yi dosya adı olarak kullanılabilir bir "slug" metne dönüştürüyor.</w:t>
      </w:r>
    </w:p>
    <w:p>
      <w:pPr>
        <w:pStyle w:val="Heading2"/>
      </w:pPr>
      <w:r>
        <w:t>Fonksiyon İmzası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def url_to_slug(url: str) -&gt; str:</w:t>
      </w:r>
    </w:p>
    <w:p>
      <w:pPr>
        <w:pStyle w:val="ListBullet"/>
      </w:pPr>
      <w:r>
        <w:t>Girdi: URL string (örn: https://pandas.org/docs/api/pandas.html)</w:t>
      </w:r>
    </w:p>
    <w:p>
      <w:pPr>
        <w:pStyle w:val="ListBullet"/>
      </w:pPr>
      <w:r>
        <w:t>Çıktı: Dosya adına uygun slug (örn: docs__api__pandas)</w:t>
      </w:r>
    </w:p>
    <w:p/>
    <w:p>
      <w:pPr>
        <w:pStyle w:val="Heading2"/>
      </w:pPr>
      <w:r>
        <w:t>Satır 1: URL'den Yol Çıkart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path = urlparse(url).path</w:t>
      </w:r>
    </w:p>
    <w:p>
      <w:r>
        <w:rPr>
          <w:b/>
          <w:i w:val="0"/>
        </w:rPr>
        <w:t>Ne yapar?</w:t>
      </w:r>
    </w:p>
    <w:p>
      <w:pPr>
        <w:pStyle w:val="ListBullet"/>
      </w:pPr>
      <w:r>
        <w:t>urlparse(url): URL'yi parçalarına ayırır</w:t>
      </w:r>
    </w:p>
    <w:p>
      <w:pPr>
        <w:pStyle w:val="ListBullet"/>
      </w:pPr>
      <w:r>
        <w:t>.path: Sadece path kısmını alır</w:t>
      </w:r>
    </w:p>
    <w:p>
      <w:r>
        <w:rPr>
          <w:b/>
          <w:i w:val="0"/>
        </w:rPr>
        <w:t>Örnek: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URL:  https://pandas.org/docs/api/pandas.html</w:t>
        <w:br/>
        <w:t xml:space="preserve">  ↓</w:t>
        <w:br/>
        <w:t>path: /docs/api/pandas.html</w:t>
      </w:r>
    </w:p>
    <w:p>
      <w:pPr>
        <w:pStyle w:val="Heading2"/>
      </w:pPr>
      <w:r>
        <w:t>Satır 2: Baştaki/Sondaki "/" Kaldır + "/" → "__" Dönüştür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slug = path.strip("/").replace("/", "__")</w:t>
      </w:r>
    </w:p>
    <w:p>
      <w:r>
        <w:rPr>
          <w:b/>
          <w:i w:val="0"/>
        </w:rPr>
        <w:t>Adım adım:</w:t>
      </w:r>
    </w:p>
    <w:p>
      <w:r>
        <w:rPr>
          <w:b w:val="0"/>
          <w:i w:val="0"/>
        </w:rPr>
        <w:t>a) path.strip("/") — baştaki ve sondaki "/" karakterlerini kaldırır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/docs/api/pandas.html</w:t>
        <w:br/>
        <w:t xml:space="preserve">  ↓</w:t>
        <w:br/>
        <w:t>docs/api/pandas.html</w:t>
      </w:r>
    </w:p>
    <w:p>
      <w:r>
        <w:rPr>
          <w:b w:val="0"/>
          <w:i w:val="0"/>
        </w:rPr>
        <w:t>b) .replace("/", "__") — kalan "/" karakterlerini "__" ile değiştirir (dosya yolunda klasör ayrımı kaybolmasın, okunaklı olsun diye)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docs/api/pandas.html</w:t>
        <w:br/>
        <w:t xml:space="preserve">  ↓</w:t>
        <w:br/>
        <w:t>docs__api__pandas.html</w:t>
      </w:r>
    </w:p>
    <w:p>
      <w:pPr>
        <w:pStyle w:val="Heading2"/>
      </w:pPr>
      <w:r>
        <w:t>Satır 3: Geçersiz Karakterleri Temizle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slug = re.sub(r"[^a-zA-Z0-9_\-\.]", "_", slug)</w:t>
      </w:r>
    </w:p>
    <w:p>
      <w:r>
        <w:rPr>
          <w:b/>
          <w:i w:val="0"/>
        </w:rPr>
        <w:t>Ne yapar?</w:t>
      </w:r>
    </w:p>
    <w:p>
      <w:pPr>
        <w:pStyle w:val="ListBullet"/>
      </w:pPr>
      <w:r>
        <w:t>[^a-zA-Z0-9_\-\.]: Harf, rakam, _, -, . dışındaki her karakteri yakalar</w:t>
      </w:r>
    </w:p>
    <w:p>
      <w:pPr>
        <w:pStyle w:val="ListBullet"/>
      </w:pPr>
      <w:r>
        <w:t>Bu karakterleri _ ile değiştirir</w:t>
      </w:r>
    </w:p>
    <w:p>
      <w:pPr>
        <w:pStyle w:val="ListBullet"/>
      </w:pPr>
      <w:r>
        <w:t>Amaç: dosya sisteminde sorun çıkarabilecek karakterleri (boşluk, ?, %, &amp;, : vb.) güvenli hale getirmek</w:t>
      </w:r>
    </w:p>
    <w:p>
      <w:r>
        <w:rPr>
          <w:b w:val="0"/>
          <w:i w:val="0"/>
        </w:rPr>
        <w:t>Örnekte değişiklik yok çünkü docs__api__pandas.html zaten sadece izin verilen karakterlerden oluşuyor: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docs__api__pandas.html</w:t>
        <w:br/>
        <w:t xml:space="preserve">  ↓ (değişmedi)</w:t>
        <w:br/>
        <w:t>docs__api__pandas.html</w:t>
      </w:r>
    </w:p>
    <w:p>
      <w:r>
        <w:rPr>
          <w:b w:val="0"/>
          <w:i/>
        </w:rPr>
        <w:t>Etkili olduğu bir örnek: /docs/api?ref=1 → path docs__api_ref_1 (? ve = karakterleri _ olur)</w:t>
      </w:r>
    </w:p>
    <w:p>
      <w:pPr>
        <w:pStyle w:val="Heading2"/>
      </w:pPr>
      <w:r>
        <w:t>Satır 4: URL Uzantısını Kaldır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slug = re.sub(r"\.[a-z]+$", "", slug)  # remove URL extension (e.g. .html)</w:t>
      </w:r>
    </w:p>
    <w:p>
      <w:r>
        <w:rPr>
          <w:b/>
          <w:i w:val="0"/>
        </w:rPr>
        <w:t>Ne yapar?</w:t>
      </w:r>
    </w:p>
    <w:p>
      <w:pPr>
        <w:pStyle w:val="ListBullet"/>
      </w:pPr>
      <w:r>
        <w:t>\.[a-z]+$: Sonda bulunan, bir nokta ile başlayan ve küçük harflerden oluşan uzantıyı yakalar (örn. .html, .htm)</w:t>
      </w:r>
    </w:p>
    <w:p>
      <w:pPr>
        <w:pStyle w:val="ListBullet"/>
      </w:pPr>
      <w:r>
        <w:t>$: Sadece string'in sonunda ara</w:t>
      </w:r>
    </w:p>
    <w:p>
      <w:pPr>
        <w:pStyle w:val="ListBullet"/>
      </w:pPr>
      <w:r>
        <w:t>Bulduğunu boş string ile değiştirir, yani siler</w:t>
      </w:r>
    </w:p>
    <w:p>
      <w:r>
        <w:rPr>
          <w:b/>
          <w:i w:val="0"/>
        </w:rPr>
        <w:t>Örnek: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docs__api__pandas.html</w:t>
        <w:br/>
        <w:t xml:space="preserve">  ↓</w:t>
        <w:br/>
        <w:t>docs__api__pandas</w:t>
      </w:r>
    </w:p>
    <w:p>
      <w:r>
        <w:rPr>
          <w:b/>
          <w:i w:val="0"/>
        </w:rPr>
        <w:t>Neden gerekli? Çünkü save_page() fonksiyonu (src/scraper.py:143) slug'a kendi uzantısını (.txt) ekliyor: f"{slug}.txt". Eğer .html kalsaydı dosya adı docs__api__pandas.html.txt gibi çift uzantılı ve kafa karıştırıcı olurdu.</w:t>
      </w:r>
    </w:p>
    <w:p>
      <w:pPr>
        <w:pStyle w:val="Heading2"/>
      </w:pPr>
      <w:r>
        <w:t>Satır 5: Sonucu Döndür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return slug</w:t>
      </w:r>
    </w:p>
    <w:p>
      <w:r>
        <w:rPr>
          <w:b/>
          <w:i w:val="0"/>
        </w:rPr>
        <w:t>Son çıktı: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docs__api__pandas</w:t>
      </w:r>
    </w:p>
    <w:p>
      <w:r>
        <w:rPr>
          <w:b w:val="0"/>
          <w:i w:val="0"/>
        </w:rPr>
        <w:t>Bu slug, save_page() içinde dosya adı olarak kullanılır: docs__api__pandas.txt</w:t>
      </w:r>
    </w:p>
    <w:p>
      <w:r>
        <w:br w:type="page"/>
      </w:r>
    </w:p>
    <w:p>
      <w:pPr>
        <w:pStyle w:val="Heading1"/>
      </w:pPr>
      <w:r>
        <w:t>fetch_page() Fonksiyonu - Detaylı Açıklama</w:t>
      </w:r>
    </w:p>
    <w:p>
      <w:r>
        <w:rPr>
          <w:b w:val="0"/>
          <w:i w:val="0"/>
        </w:rPr>
        <w:t>Bu fonksiyon bir URL'ye HTTP isteği gönderir ve dönen HTML içeriğini BeautifulSoup nesnesine çevirir.</w:t>
      </w:r>
    </w:p>
    <w:p>
      <w:pPr>
        <w:pStyle w:val="Heading2"/>
      </w:pPr>
      <w:r>
        <w:t>Fonksiyon İmzası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def fetch_page(url: str) -&gt; BeautifulSoup | None:</w:t>
      </w:r>
    </w:p>
    <w:p>
      <w:pPr>
        <w:pStyle w:val="ListBullet"/>
      </w:pPr>
      <w:r>
        <w:t>Girdi: URL string (örn: https://pandas.org/docs/api/pandas.html)</w:t>
      </w:r>
    </w:p>
    <w:p>
      <w:pPr>
        <w:pStyle w:val="ListBullet"/>
      </w:pPr>
      <w:r>
        <w:t>Çıktı: Başarılıysa bir BeautifulSoup nesnesi, hata olursa None</w:t>
      </w:r>
    </w:p>
    <w:p/>
    <w:p>
      <w:pPr>
        <w:pStyle w:val="Heading2"/>
      </w:pPr>
      <w:r>
        <w:t>Satır 1: HTTP İsteği Gönder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response = requests.get(url, headers=HEADERS, timeout=15)</w:t>
      </w:r>
    </w:p>
    <w:p>
      <w:r>
        <w:rPr>
          <w:b/>
          <w:i w:val="0"/>
        </w:rPr>
        <w:t>Ne yapar?</w:t>
      </w:r>
    </w:p>
    <w:p>
      <w:pPr>
        <w:pStyle w:val="ListBullet"/>
      </w:pPr>
      <w:r>
        <w:t>requests.get(url, ...): Belirtilen URL'ye GET isteği yollar</w:t>
      </w:r>
    </w:p>
    <w:p>
      <w:pPr>
        <w:pStyle w:val="ListBullet"/>
      </w:pPr>
      <w:r>
        <w:t>headers=HEADERS: Dosyanın üstünde tanımlı User-Agent ve Accept-Language başlıklarını ekler — bot olarak tanınıp engellenmemek ve İngilizce içerik almak için</w:t>
      </w:r>
    </w:p>
    <w:p>
      <w:pPr>
        <w:pStyle w:val="ListBullet"/>
      </w:pPr>
      <w:r>
        <w:t>timeout=15: 15 saniye içinde cevap gelmezse hata fırlatır (sonsuza kadar beklemeyi önler)</w:t>
      </w:r>
    </w:p>
    <w:p>
      <w:r>
        <w:rPr>
          <w:b/>
          <w:i w:val="0"/>
        </w:rPr>
        <w:t>Örnek: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url: https://pandas.org/docs/api/pandas.html</w:t>
        <w:br/>
        <w:t xml:space="preserve">  ↓</w:t>
        <w:br/>
        <w:t>response: &lt;Response [200]&gt;  (sunucudan dönen yanıt nesnesi)</w:t>
      </w:r>
    </w:p>
    <w:p>
      <w:pPr>
        <w:pStyle w:val="Heading2"/>
      </w:pPr>
      <w:r>
        <w:t>Satır 2: Hata Kontrolü Yap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response.raise_for_status()</w:t>
      </w:r>
    </w:p>
    <w:p>
      <w:r>
        <w:rPr>
          <w:b/>
          <w:i w:val="0"/>
        </w:rPr>
        <w:t>Ne yapar?</w:t>
      </w:r>
    </w:p>
    <w:p>
      <w:pPr>
        <w:pStyle w:val="ListBullet"/>
      </w:pPr>
      <w:r>
        <w:t>HTTP durum kodu 4xx veya 5xx (örn. 404 Not Found, 500 Server Error) ise bir HTTPError fırlatır</w:t>
      </w:r>
    </w:p>
    <w:p>
      <w:pPr>
        <w:pStyle w:val="ListBullet"/>
      </w:pPr>
      <w:r>
        <w:t>Durum kodu 200 (OK) gibi başarılıysa hiçbir şey yapmaz, devam eder</w:t>
      </w:r>
    </w:p>
    <w:p>
      <w:r>
        <w:rPr>
          <w:b/>
          <w:i w:val="0"/>
        </w:rPr>
        <w:t>Örnek: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status_code = 200  → hiçbir şey olmaz, devam eder</w:t>
        <w:br/>
        <w:t>status_code = 404  → requests.exceptions.HTTPError fırlatılır</w:t>
      </w:r>
    </w:p>
    <w:p>
      <w:pPr>
        <w:pStyle w:val="Heading2"/>
      </w:pPr>
      <w:r>
        <w:t>Satır 3: HTML'i Parse Et ve Döndür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return BeautifulSoup(response.text, "lxml")</w:t>
      </w:r>
    </w:p>
    <w:p>
      <w:r>
        <w:rPr>
          <w:b/>
          <w:i w:val="0"/>
        </w:rPr>
        <w:t>Ne yapar?</w:t>
      </w:r>
    </w:p>
    <w:p>
      <w:pPr>
        <w:pStyle w:val="ListBullet"/>
      </w:pPr>
      <w:r>
        <w:t>response.text: Sunucudan dönen ham HTML metnini alır</w:t>
      </w:r>
    </w:p>
    <w:p>
      <w:pPr>
        <w:pStyle w:val="ListBullet"/>
      </w:pPr>
      <w:r>
        <w:t>BeautifulSoup(..., "lxml"): Bu HTML metnini, etiketler (&lt;div&gt;, &lt;p&gt; vb.) üzerinde gezinmeyi sağlayan bir ağaç yapısına (lxml parser kullanarak) dönüştürür</w:t>
      </w:r>
    </w:p>
    <w:p>
      <w:r>
        <w:rPr>
          <w:b/>
          <w:i w:val="0"/>
        </w:rPr>
        <w:t>Örnek: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response.text: "&lt;html&gt;&lt;body&gt;&lt;h1&gt;Pandas&lt;/h1&gt;...&lt;/body&gt;&lt;/html&gt;"</w:t>
        <w:br/>
        <w:t xml:space="preserve">  ↓</w:t>
        <w:br/>
        <w:t>BeautifulSoup nesnesi → artık soup.find("h1") gibi sorgular yapılabilir</w:t>
      </w:r>
    </w:p>
    <w:p>
      <w:pPr>
        <w:pStyle w:val="Heading2"/>
      </w:pPr>
      <w:r>
        <w:t>Satır 4-5: HTTP Hatasını Yakala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except requests.exceptions.HTTPError as e:</w:t>
        <w:br/>
        <w:t xml:space="preserve">    print(f"  [SKIP] HTTP {e.response.status_code} – {url}")</w:t>
      </w:r>
    </w:p>
    <w:p>
      <w:r>
        <w:rPr>
          <w:b/>
          <w:i w:val="0"/>
        </w:rPr>
        <w:t>Ne yapar?</w:t>
      </w:r>
    </w:p>
    <w:p>
      <w:pPr>
        <w:pStyle w:val="ListBullet"/>
      </w:pPr>
      <w:r>
        <w:t>raise_for_status() bir hata fırlatırsa burada yakalanır</w:t>
      </w:r>
    </w:p>
    <w:p>
      <w:pPr>
        <w:pStyle w:val="ListBullet"/>
      </w:pPr>
      <w:r>
        <w:t>e.response.status_code: Hatanın durum kodunu alır (örn. 404)</w:t>
      </w:r>
    </w:p>
    <w:p>
      <w:pPr>
        <w:pStyle w:val="ListBullet"/>
      </w:pPr>
      <w:r>
        <w:t>Ekrana hangi URL'nin hangi hata koduyla atlandığını yazdırır</w:t>
      </w:r>
    </w:p>
    <w:p>
      <w:r>
        <w:rPr>
          <w:b/>
          <w:i w:val="0"/>
        </w:rPr>
        <w:t>Örnek: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url: https://pandas.org/docs/olmayan-sayfa.html  (404 döner)</w:t>
        <w:br/>
        <w:t xml:space="preserve">  ↓</w:t>
        <w:br/>
        <w:t>çıktı: "  [SKIP] HTTP 404 – https://pandas.org/docs/olmayan-sayfa.html"</w:t>
      </w:r>
    </w:p>
    <w:p>
      <w:pPr>
        <w:pStyle w:val="Heading2"/>
      </w:pPr>
      <w:r>
        <w:t>Satır 6-7: Genel Bağlantı Hatasını Yakala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except requests.exceptions.RequestException as e:</w:t>
        <w:br/>
        <w:t xml:space="preserve">    print(f"  [SKIP] Request failed – {url}: {e}")</w:t>
      </w:r>
    </w:p>
    <w:p>
      <w:r>
        <w:rPr>
          <w:b/>
          <w:i w:val="0"/>
        </w:rPr>
        <w:t>Ne yapar?</w:t>
      </w:r>
    </w:p>
    <w:p>
      <w:pPr>
        <w:pStyle w:val="ListBullet"/>
      </w:pPr>
      <w:r>
        <w:t>HTTPError'dan daha genel bir hata sınıfıdır — bağlantı kopması, zaman aşımı (timeout), DNS çözümlenememesi gibi durumları kapsar</w:t>
      </w:r>
    </w:p>
    <w:p>
      <w:pPr>
        <w:pStyle w:val="ListBullet"/>
      </w:pPr>
      <w:r>
        <w:t>Hata mesajını URL ile birlikte ekrana yazdırır</w:t>
      </w:r>
    </w:p>
    <w:p>
      <w:r>
        <w:rPr>
          <w:b/>
          <w:i w:val="0"/>
        </w:rPr>
        <w:t>Örnek: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url: https://geçersiz-bir-site.xyz</w:t>
        <w:br/>
        <w:t xml:space="preserve">  ↓</w:t>
        <w:br/>
        <w:t>çıktı: "  [SKIP] Request failed – https://geçersiz-bir-site.xyz: ConnectionError(...)"</w:t>
      </w:r>
    </w:p>
    <w:p>
      <w:pPr>
        <w:pStyle w:val="Heading2"/>
      </w:pPr>
      <w:r>
        <w:t>Satır 8: Hata Durumunda None Döndür</w:t>
      </w:r>
    </w:p>
    <w:p>
      <w:pPr>
        <w:spacing w:after="160"/>
        <w:ind w:left="360"/>
        <w:shd w:val="clear" w:color="auto" w:fill="F2F2F2"/>
      </w:pPr>
      <w:r>
        <w:rPr>
          <w:rFonts w:ascii="Consolas" w:hAnsi="Consolas"/>
          <w:sz w:val="20"/>
        </w:rPr>
        <w:t>return None</w:t>
      </w:r>
    </w:p>
    <w:p>
      <w:r>
        <w:rPr>
          <w:b/>
          <w:i w:val="0"/>
        </w:rPr>
        <w:t>Ne yapar?</w:t>
      </w:r>
    </w:p>
    <w:p>
      <w:pPr>
        <w:pStyle w:val="ListBullet"/>
      </w:pPr>
      <w:r>
        <w:t>Yukarıdaki except bloklarından biri çalıştıysa, fonksiyon BeautifulSoup nesnesi yerine None döndürür</w:t>
      </w:r>
    </w:p>
    <w:p>
      <w:pPr>
        <w:pStyle w:val="ListBullet"/>
      </w:pPr>
      <w:r>
        <w:t>run_scraper() bu None değerini kontrol ederek o sayfayı failed listesine ekler ve atlar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